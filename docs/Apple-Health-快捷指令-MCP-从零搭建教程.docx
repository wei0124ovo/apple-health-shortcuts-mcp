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  <w:r>
        <w:rPr>
          <w:b/>
          <w:color w:val="0F766E"/>
          <w:sz w:val="20"/>
        </w:rPr>
        <w:t>独立开源 · 每人一套 · AI 只读</w:t>
      </w:r>
    </w:p>
    <w:p>
      <w:pPr>
        <w:pStyle w:val="Title"/>
      </w:pPr>
      <w:r>
        <w:t>让 AI 看懂我的</w:t>
        <w:br/>
        <w:t>Apple 健康</w:t>
      </w:r>
    </w:p>
    <w:p>
      <w:pPr>
        <w:pStyle w:val="Subtitle"/>
      </w:pPr>
      <w:r>
        <w:t>中国时区默认版：只用手机 + Cloudflare 一键部署 + HTTP MCP</w:t>
      </w:r>
    </w:p>
    <w:p>
      <w:pPr>
        <w:spacing w:before="280" w:after="360"/>
        <w:shd w:fill="2563EB"/>
      </w:pPr>
      <w:r>
        <w:t xml:space="preserve"> </w:t>
      </w:r>
    </w:p>
    <w:p>
      <w:pPr>
        <w:spacing w:after="200"/>
      </w:pPr>
      <w:r>
        <w:rPr>
          <w:b/>
          <w:color w:val="172033"/>
          <w:sz w:val="30"/>
        </w:rPr>
        <w:t>不用电脑，不改代码，不填数据库编号。手机一键部署后，网页自动生成钥匙。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默认时区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中国 Asia/Shanghai</w:t>
            </w:r>
          </w:p>
        </w:tc>
      </w:tr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所需设备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一台 iPhone；Apple Watch 可选</w:t>
            </w:r>
          </w:p>
        </w:tc>
      </w:tr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AI 权限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只有 3 个只读工具</w:t>
            </w:r>
          </w:p>
        </w:tc>
      </w:tr>
    </w:tbl>
    <w:p/>
    <w:p>
      <w:pPr>
        <w:spacing w:before="1080"/>
      </w:pPr>
      <w:r>
        <w:rPr>
          <w:color w:val="526174"/>
          <w:sz w:val="18"/>
        </w:rPr>
        <w:t>手机分享版教程 · 2.0 · 2026 年 7 月</w:t>
      </w:r>
    </w:p>
    <w:p>
      <w:r>
        <w:br w:type="page"/>
      </w:r>
    </w:p>
    <w:p>
      <w:pPr>
        <w:sectPr>
          <w:pgSz w:w="12240" w:h="15840"/>
          <w:pgMar w:top="1304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拿着这张地图走</w:t>
      </w:r>
    </w:p>
    <w:p>
      <w:r>
        <w:rPr>
          <w:color w:val="172033"/>
        </w:rPr>
        <w:t>先在手机一键部署并领取钥匙，再安装快捷指令，最后把 MCP 交给 AI。</w:t>
      </w:r>
    </w:p>
    <w:p>
      <w:pPr>
        <w:pStyle w:val="ListBullet"/>
        <w:spacing w:after="60"/>
      </w:pPr>
      <w:r>
        <w:rPr>
          <w:color w:val="172033"/>
        </w:rPr>
        <w:t>第一～二部分　手机一键部署，打开设置页领取钥匙</w:t>
      </w:r>
    </w:p>
    <w:p>
      <w:pPr>
        <w:pStyle w:val="ListBullet"/>
        <w:spacing w:after="60"/>
      </w:pPr>
      <w:r>
        <w:rPr>
          <w:color w:val="172033"/>
        </w:rPr>
        <w:t>第三～五部分　安装或制作健康、睡眠快捷指令</w:t>
      </w:r>
    </w:p>
    <w:p>
      <w:pPr>
        <w:pStyle w:val="ListBullet"/>
        <w:spacing w:after="60"/>
      </w:pPr>
      <w:r>
        <w:rPr>
          <w:color w:val="172033"/>
        </w:rPr>
        <w:t>第六～七部分　自动运行并把 3 个工具交给 AI</w:t>
      </w:r>
    </w:p>
    <w:p>
      <w:pPr>
        <w:pStyle w:val="ListBullet"/>
        <w:spacing w:after="60"/>
      </w:pPr>
      <w:r>
        <w:rPr>
          <w:color w:val="172033"/>
        </w:rPr>
        <w:t>第八部分　群主制作 iCloud 链接，让群友点链接安装</w:t>
      </w:r>
    </w:p>
    <w:p>
      <w:pPr>
        <w:pStyle w:val="ListBullet"/>
        <w:spacing w:after="60"/>
      </w:pPr>
      <w:r>
        <w:rPr>
          <w:color w:val="172033"/>
        </w:rPr>
        <w:t>最后　优缺点与完成检查</w:t>
      </w:r>
    </w:p>
    <w:p>
      <w:pPr>
        <w:pStyle w:val="Callout"/>
        <w:shd w:fill="E8F7F4"/>
      </w:pPr>
      <w:r>
        <w:rPr>
          <w:color w:val="0F766E"/>
        </w:rPr>
        <w:t>重要：公开分享代码和教程没有问题，但任何人的 Worker 地址、部署密码和两把钥匙都不能跟着公开。</w:t>
      </w:r>
    </w:p>
    <w:p>
      <w:pPr>
        <w:pStyle w:val="Heading1"/>
      </w:pPr>
      <w:r>
        <w:t xml:space="preserve"> 中国时区默认版｜不装软件｜不碰代码</w:t>
      </w:r>
    </w:p>
    <w:p>
      <w:r>
        <w:rPr>
          <w:color w:val="172033"/>
        </w:rPr>
        <w:t>版本：2.0（2026 年 7 月）</w:t>
      </w:r>
    </w:p>
    <w:p>
      <w:pPr>
        <w:pStyle w:val="Callout"/>
        <w:shd w:fill="E8F7F4"/>
      </w:pPr>
      <w:r>
        <w:rPr>
          <w:color w:val="0F766E"/>
        </w:rPr>
        <w:t>这版不需要电脑。Cloudflare 会自动创建数据库，手机设置页会自动生成钥匙。你只需要点网页、填一个部署密码，再在 iPhone 安装或制作两个快捷指令。</w:t>
      </w:r>
    </w:p>
    <w:p>
      <w:pPr>
        <w:spacing w:after="40"/>
      </w:pPr>
    </w:p>
    <w:p>
      <w:pPr>
        <w:pStyle w:val="Heading1"/>
      </w:pPr>
      <w:r>
        <w:t xml:space="preserve"> 先看懂这条路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Apple Watch</w:t>
        <w:br/>
        <w:t xml:space="preserve">    ↓</w:t>
        <w:br/>
        <w:t>iPhone“健康”</w:t>
        <w:br/>
        <w:t xml:space="preserve">    ↓ 快捷指令每天送一次</w:t>
        <w:br/>
        <w:t>你自己的 Cloudflare</w:t>
        <w:br/>
        <w:t xml:space="preserve">    ↓ AI 需要时读取</w:t>
        <w:br/>
        <w:t>3 个只读健康工具</w:t>
      </w:r>
    </w:p>
    <w:p>
      <w:pPr>
        <w:keepNext/>
      </w:pPr>
      <w:r>
        <w:rPr>
          <w:color w:val="172033"/>
        </w:rPr>
        <w:t>默认时区已经是中国：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Asia/Shanghai</w:t>
      </w:r>
    </w:p>
    <w:p>
      <w:r>
        <w:rPr>
          <w:color w:val="172033"/>
        </w:rPr>
        <w:t>不用改文件，不用填写数据库编号，不用运行任何命令。</w:t>
      </w:r>
    </w:p>
    <w:p>
      <w:pPr>
        <w:spacing w:after="40"/>
      </w:pPr>
    </w:p>
    <w:p>
      <w:pPr>
        <w:pStyle w:val="Heading1"/>
      </w:pPr>
      <w:r>
        <w:t xml:space="preserve"> 你需要什么</w:t>
      </w:r>
    </w:p>
    <w:p>
      <w:pPr>
        <w:pStyle w:val="ListBullet"/>
      </w:pPr>
      <w:r>
        <w:rPr>
          <w:color w:val="172033"/>
        </w:rPr>
        <w:t>一台 iPhone。</w:t>
      </w:r>
    </w:p>
    <w:p>
      <w:pPr>
        <w:pStyle w:val="ListBullet"/>
      </w:pPr>
      <w:r>
        <w:rPr>
          <w:color w:val="172033"/>
        </w:rPr>
        <w:t>Apple Watch 可有可无。</w:t>
      </w:r>
    </w:p>
    <w:p>
      <w:pPr>
        <w:pStyle w:val="ListBullet"/>
      </w:pPr>
      <w:r>
        <w:rPr>
          <w:color w:val="172033"/>
        </w:rPr>
        <w:t>一个免费的 GitHub 账号。</w:t>
      </w:r>
    </w:p>
    <w:p>
      <w:pPr>
        <w:pStyle w:val="ListBullet"/>
      </w:pPr>
      <w:r>
        <w:rPr>
          <w:color w:val="172033"/>
        </w:rPr>
        <w:t>一个免费的 Cloudflare 账号。</w:t>
      </w:r>
    </w:p>
    <w:p>
      <w:pPr>
        <w:pStyle w:val="ListBullet"/>
      </w:pPr>
      <w:r>
        <w:rPr>
          <w:color w:val="172033"/>
        </w:rPr>
        <w:t>一个能添加 HTTP MCP 的 AI 软件。</w:t>
      </w:r>
    </w:p>
    <w:p>
      <w:r>
        <w:rPr>
          <w:color w:val="172033"/>
        </w:rPr>
        <w:t>手机上的 Safari 就够了。</w:t>
      </w:r>
    </w:p>
    <w:p>
      <w:pPr>
        <w:pStyle w:val="Callout"/>
        <w:shd w:fill="E8F7F4"/>
      </w:pPr>
      <w:r>
        <w:rPr>
          <w:color w:val="0F766E"/>
        </w:rPr>
        <w:t xml:space="preserve">中国大陆访问 GitHub、Cloudflare 或 </w:t>
      </w:r>
      <w:r>
        <w:rPr>
          <w:rFonts w:ascii="Consolas" w:hAnsi="Consolas"/>
          <w:color w:val="0F766E"/>
          <w:sz w:val="18"/>
        </w:rPr>
        <w:t>workers.dev</w:t>
      </w:r>
      <w:r>
        <w:rPr>
          <w:color w:val="0F766E"/>
        </w:rPr>
        <w:t xml:space="preserve"> 偶尔可能慢或失败。这是网络连接问题，不代表你填错。免费方案无法保证所有地区、所有运营商一直畅通。</w:t>
      </w:r>
    </w:p>
    <w:p>
      <w:pPr>
        <w:spacing w:after="40"/>
      </w:pPr>
    </w:p>
    <w:p>
      <w:pPr>
        <w:pStyle w:val="Heading1"/>
      </w:pPr>
      <w:r>
        <w:t xml:space="preserve"> 第一部分：手机一键放上云</w:t>
      </w:r>
    </w:p>
    <w:p>
      <w:pPr>
        <w:pStyle w:val="Heading2"/>
      </w:pPr>
      <w:r>
        <w:t>1. 点一键部署</w:t>
      </w:r>
    </w:p>
    <w:p>
      <w:pPr>
        <w:keepNext/>
      </w:pPr>
      <w:r>
        <w:rPr>
          <w:color w:val="172033"/>
        </w:rPr>
        <w:t>用 Safari 打开：</w:t>
      </w:r>
    </w:p>
    <w:p>
      <w:hyperlink r:id="rId11">
        <w:r>
          <w:rPr>
            <w:color w:val="2563EB"/>
            <w:u w:val="single"/>
          </w:rPr>
          <w:t>点这里部署到 Cloudflare</w:t>
        </w:r>
      </w:hyperlink>
    </w:p>
    <w:p>
      <w:r>
        <w:rPr>
          <w:color w:val="172033"/>
        </w:rPr>
        <w:t>它会让你登录 GitHub 和 Cloudflare。</w:t>
      </w:r>
    </w:p>
    <w:p>
      <w:pPr>
        <w:keepNext/>
      </w:pPr>
      <w:r>
        <w:rPr>
          <w:color w:val="172033"/>
        </w:rPr>
        <w:t>Cloudflare 会自动做这些事情：</w:t>
      </w:r>
    </w:p>
    <w:p>
      <w:pPr>
        <w:pStyle w:val="ListBullet"/>
      </w:pPr>
      <w:r>
        <w:rPr>
          <w:color w:val="172033"/>
        </w:rPr>
        <w:t>复制一份代码到你自己的 GitHub。</w:t>
      </w:r>
    </w:p>
    <w:p>
      <w:pPr>
        <w:pStyle w:val="ListBullet"/>
      </w:pPr>
      <w:r>
        <w:rPr>
          <w:color w:val="172033"/>
        </w:rPr>
        <w:t>创建一个只属于你的 Worker。</w:t>
      </w:r>
    </w:p>
    <w:p>
      <w:pPr>
        <w:pStyle w:val="ListBullet"/>
      </w:pPr>
      <w:r>
        <w:rPr>
          <w:color w:val="172033"/>
        </w:rPr>
        <w:t>创建一个只属于你的 D1 健康数据小抽屉。</w:t>
      </w:r>
    </w:p>
    <w:p>
      <w:pPr>
        <w:pStyle w:val="ListBullet"/>
      </w:pPr>
      <w:r>
        <w:rPr>
          <w:color w:val="172033"/>
        </w:rPr>
        <w:t>连接数据库。</w:t>
      </w:r>
    </w:p>
    <w:p>
      <w:pPr>
        <w:pStyle w:val="ListBullet"/>
      </w:pPr>
      <w:r>
        <w:rPr>
          <w:color w:val="172033"/>
        </w:rPr>
        <w:t>建好数据表。</w:t>
      </w:r>
    </w:p>
    <w:p>
      <w:r>
        <w:rPr>
          <w:color w:val="172033"/>
        </w:rPr>
        <w:t>这些都不需要你看懂。</w:t>
      </w:r>
    </w:p>
    <w:p>
      <w:pPr>
        <w:pStyle w:val="Heading2"/>
      </w:pPr>
      <w:r>
        <w:t>2. 名字全部使用默认</w:t>
      </w:r>
    </w:p>
    <w:p>
      <w:pPr>
        <w:keepNext/>
      </w:pPr>
      <w:r>
        <w:rPr>
          <w:color w:val="172033"/>
        </w:rPr>
        <w:t>页面如果让你填写：</w:t>
      </w:r>
    </w:p>
    <w:p>
      <w:pPr>
        <w:pStyle w:val="ListBullet"/>
      </w:pPr>
      <w:r>
        <w:rPr>
          <w:color w:val="172033"/>
        </w:rPr>
        <w:t>仓库名称；</w:t>
      </w:r>
    </w:p>
    <w:p>
      <w:pPr>
        <w:pStyle w:val="ListBullet"/>
      </w:pPr>
      <w:r>
        <w:rPr>
          <w:color w:val="172033"/>
        </w:rPr>
        <w:t>Worker 名称；</w:t>
      </w:r>
    </w:p>
    <w:p>
      <w:pPr>
        <w:pStyle w:val="ListBullet"/>
      </w:pPr>
      <w:r>
        <w:rPr>
          <w:color w:val="172033"/>
        </w:rPr>
        <w:t>数据库名称；</w:t>
      </w:r>
    </w:p>
    <w:p>
      <w:r>
        <w:rPr>
          <w:color w:val="172033"/>
        </w:rPr>
        <w:t>都可以直接使用它给出的默认名字。</w:t>
      </w:r>
    </w:p>
    <w:p>
      <w:r>
        <w:rPr>
          <w:color w:val="172033"/>
        </w:rPr>
        <w:t>不要把别人的 Worker 或数据库拿来共用。</w:t>
      </w:r>
    </w:p>
    <w:p>
      <w:pPr>
        <w:pStyle w:val="Heading2"/>
      </w:pPr>
      <w:r>
        <w:t>3. 填“部署密码”</w:t>
      </w:r>
    </w:p>
    <w:p>
      <w:pPr>
        <w:keepNext/>
      </w:pPr>
      <w:r>
        <w:rPr>
          <w:color w:val="172033"/>
        </w:rPr>
        <w:t>页面会出现：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SETUP_KEY</w:t>
      </w:r>
    </w:p>
    <w:p>
      <w:r>
        <w:rPr>
          <w:color w:val="172033"/>
        </w:rPr>
        <w:t>这里填一串只有你知道的密码，至少 12 个字符。</w:t>
      </w:r>
    </w:p>
    <w:p>
      <w:pPr>
        <w:keepNext/>
      </w:pPr>
      <w:r>
        <w:rPr>
          <w:color w:val="172033"/>
        </w:rPr>
        <w:t>可以用：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Cloud小猫-今天吃了7个苹果!</w:t>
      </w:r>
    </w:p>
    <w:p>
      <w:r>
        <w:rPr>
          <w:color w:val="172033"/>
        </w:rPr>
        <w:t>这只是格式例子，请不要照抄。</w:t>
      </w:r>
    </w:p>
    <w:p>
      <w:pPr>
        <w:keepNext/>
      </w:pPr>
      <w:r>
        <w:rPr>
          <w:color w:val="172033"/>
        </w:rPr>
        <w:t>不要使用：</w:t>
      </w:r>
    </w:p>
    <w:p>
      <w:pPr>
        <w:pStyle w:val="ListBullet"/>
      </w:pPr>
      <w:r>
        <w:rPr>
          <w:rFonts w:ascii="Consolas" w:hAnsi="Consolas"/>
          <w:color w:val="0F766E"/>
          <w:sz w:val="18"/>
        </w:rPr>
        <w:t>123456</w:t>
      </w:r>
    </w:p>
    <w:p>
      <w:pPr>
        <w:pStyle w:val="ListBullet"/>
      </w:pPr>
      <w:r>
        <w:rPr>
          <w:color w:val="172033"/>
        </w:rPr>
        <w:t>生日</w:t>
      </w:r>
    </w:p>
    <w:p>
      <w:pPr>
        <w:pStyle w:val="ListBullet"/>
      </w:pPr>
      <w:r>
        <w:rPr>
          <w:color w:val="172033"/>
        </w:rPr>
        <w:t>手机号</w:t>
      </w:r>
    </w:p>
    <w:p>
      <w:pPr>
        <w:pStyle w:val="ListBullet"/>
      </w:pPr>
      <w:r>
        <w:rPr>
          <w:color w:val="172033"/>
        </w:rPr>
        <w:t>群里所有人都知道的词</w:t>
      </w:r>
    </w:p>
    <w:p>
      <w:r>
        <w:rPr>
          <w:color w:val="172033"/>
        </w:rPr>
        <w:t>把部署密码存进 iPhone“密码”App 或私人备忘录。</w:t>
      </w:r>
    </w:p>
    <w:p>
      <w:pPr>
        <w:pStyle w:val="Heading2"/>
      </w:pPr>
      <w:r>
        <w:t>4. 点 Deploy</w:t>
      </w:r>
    </w:p>
    <w:p>
      <w:r>
        <w:rPr>
          <w:color w:val="172033"/>
        </w:rPr>
        <w:t>点“Deploy”或“部署”，等待页面显示成功。</w:t>
      </w:r>
    </w:p>
    <w:p>
      <w:r>
        <w:rPr>
          <w:color w:val="172033"/>
        </w:rPr>
        <w:t>手机不要立刻锁屏。通常需要几十秒到几分钟。</w:t>
      </w:r>
    </w:p>
    <w:p>
      <w:pPr>
        <w:keepNext/>
      </w:pPr>
      <w:r>
        <w:rPr>
          <w:color w:val="172033"/>
        </w:rPr>
        <w:t>成功后会出现一个类似这样的地址：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https://你的名字.你的账号.workers.dev</w:t>
      </w:r>
    </w:p>
    <w:p>
      <w:r>
        <w:rPr>
          <w:color w:val="172033"/>
        </w:rPr>
        <w:t>这叫“我的云地址”。</w:t>
      </w:r>
    </w:p>
    <w:p>
      <w:pPr>
        <w:spacing w:after="40"/>
      </w:pPr>
    </w:p>
    <w:p>
      <w:pPr>
        <w:pStyle w:val="Heading1"/>
      </w:pPr>
      <w:r>
        <w:t xml:space="preserve"> 第二部分：手机领取两把钥匙</w:t>
      </w:r>
    </w:p>
    <w:p>
      <w:pPr>
        <w:pStyle w:val="Heading2"/>
      </w:pPr>
      <w:r>
        <w:t>5. 打开设置页</w:t>
      </w:r>
    </w:p>
    <w:p>
      <w:pPr>
        <w:keepNext/>
      </w:pPr>
      <w:r>
        <w:rPr>
          <w:color w:val="172033"/>
        </w:rPr>
        <w:t>在“我的云地址”后面加：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/setup</w:t>
      </w:r>
    </w:p>
    <w:p>
      <w:pPr>
        <w:keepNext/>
      </w:pPr>
      <w:r>
        <w:rPr>
          <w:color w:val="172033"/>
        </w:rPr>
        <w:t>例如：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https://你的名字.你的账号.workers.dev/setup</w:t>
      </w:r>
    </w:p>
    <w:p>
      <w:r>
        <w:rPr>
          <w:color w:val="172033"/>
        </w:rPr>
        <w:t>用 Safari 打开。</w:t>
      </w:r>
    </w:p>
    <w:p>
      <w:pPr>
        <w:pStyle w:val="Heading2"/>
      </w:pPr>
      <w:r>
        <w:t>6. 输入部署密码</w:t>
      </w:r>
    </w:p>
    <w:p>
      <w:r>
        <w:rPr>
          <w:color w:val="172033"/>
        </w:rPr>
        <w:t xml:space="preserve">输入刚才的 </w:t>
      </w:r>
      <w:r>
        <w:rPr>
          <w:rFonts w:ascii="Consolas" w:hAnsi="Consolas"/>
          <w:color w:val="0F766E"/>
          <w:sz w:val="18"/>
        </w:rPr>
        <w:t>SETUP_KEY</w:t>
      </w:r>
      <w:r>
        <w:rPr>
          <w:color w:val="172033"/>
        </w:rPr>
        <w:t>，点“生成两把钥匙”。</w:t>
      </w:r>
    </w:p>
    <w:p>
      <w:pPr>
        <w:keepNext/>
      </w:pPr>
      <w:r>
        <w:rPr>
          <w:color w:val="172033"/>
        </w:rPr>
        <w:t>页面会给出四项：</w:t>
      </w:r>
    </w:p>
    <w:p>
      <w:pPr>
        <w:ind w:left="397" w:hanging="283"/>
      </w:pPr>
      <w:r>
        <w:rPr>
          <w:color w:val="172033"/>
        </w:rPr>
        <w:t>1.　iPhone 上传地址。</w:t>
      </w:r>
    </w:p>
    <w:p>
      <w:pPr>
        <w:ind w:left="397" w:hanging="283"/>
      </w:pPr>
      <w:r>
        <w:rPr>
          <w:color w:val="172033"/>
        </w:rPr>
        <w:t>2.　iPhone 上传钥匙。</w:t>
      </w:r>
    </w:p>
    <w:p>
      <w:pPr>
        <w:ind w:left="397" w:hanging="283"/>
      </w:pPr>
      <w:r>
        <w:rPr>
          <w:color w:val="172033"/>
        </w:rPr>
        <w:t>3.　AI 的 MCP 地址。</w:t>
      </w:r>
    </w:p>
    <w:p>
      <w:pPr>
        <w:ind w:left="397" w:hanging="283"/>
      </w:pPr>
      <w:r>
        <w:rPr>
          <w:color w:val="172033"/>
        </w:rPr>
        <w:t>4.　AI 的 Bearer Token。</w:t>
      </w:r>
    </w:p>
    <w:p>
      <w:r>
        <w:rPr>
          <w:color w:val="172033"/>
        </w:rPr>
        <w:t>每项旁边都有“复制”按钮。</w:t>
      </w:r>
    </w:p>
    <w:p>
      <w:r>
        <w:rPr>
          <w:color w:val="172033"/>
        </w:rPr>
        <w:t>把四项存进 iPhone“密码”App或私人备忘录。</w:t>
      </w:r>
    </w:p>
    <w:p>
      <w:pPr>
        <w:pStyle w:val="Heading2"/>
      </w:pPr>
      <w:r>
        <w:t>为什么有两把钥匙？</w:t>
      </w:r>
    </w:p>
    <w:p>
      <w:pPr>
        <w:pStyle w:val="ListBullet"/>
      </w:pPr>
      <w:r>
        <w:rPr>
          <w:color w:val="172033"/>
        </w:rPr>
        <w:t>第一把只能把健康数据送进去。</w:t>
      </w:r>
    </w:p>
    <w:p>
      <w:pPr>
        <w:pStyle w:val="ListBullet"/>
      </w:pPr>
      <w:r>
        <w:rPr>
          <w:color w:val="172033"/>
        </w:rPr>
        <w:t>第二把只能让 AI 读取。</w:t>
      </w:r>
    </w:p>
    <w:p>
      <w:r>
        <w:rPr>
          <w:color w:val="172033"/>
        </w:rPr>
        <w:t>AI 拿不到上传钥匙，快捷指令也拿不到 AI 钥匙。</w:t>
      </w:r>
    </w:p>
    <w:p>
      <w:pPr>
        <w:pStyle w:val="Heading2"/>
      </w:pPr>
      <w:r>
        <w:t>忘记钥匙怎么办？</w:t>
      </w:r>
    </w:p>
    <w:p>
      <w:pPr>
        <w:keepNext/>
      </w:pPr>
      <w:r>
        <w:rPr>
          <w:color w:val="172033"/>
        </w:rPr>
        <w:t>重新打开：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我的云地址/setup</w:t>
      </w:r>
    </w:p>
    <w:p>
      <w:r>
        <w:rPr>
          <w:color w:val="172033"/>
        </w:rPr>
        <w:t>输入部署密码，重新生成。</w:t>
      </w:r>
    </w:p>
    <w:p>
      <w:r>
        <w:rPr>
          <w:color w:val="172033"/>
        </w:rPr>
        <w:t>旧钥匙会立刻失效，所以 iPhone 和 AI 里的钥匙也要一起换。</w:t>
      </w:r>
    </w:p>
    <w:p>
      <w:pPr>
        <w:spacing w:after="40"/>
      </w:pPr>
    </w:p>
    <w:p>
      <w:pPr>
        <w:pStyle w:val="Heading1"/>
      </w:pPr>
      <w:r>
        <w:t xml:space="preserve"> 第三部分：安装 iPhone 快捷指令</w:t>
      </w:r>
    </w:p>
    <w:p>
      <w:r>
        <w:rPr>
          <w:color w:val="172033"/>
        </w:rPr>
        <w:t>这里有两条路。</w:t>
      </w:r>
    </w:p>
    <w:p>
      <w:pPr>
        <w:pStyle w:val="Heading2"/>
      </w:pPr>
      <w:r>
        <w:t>最简单：群主提供了 iCloud 链接</w:t>
      </w:r>
    </w:p>
    <w:p>
      <w:pPr>
        <w:keepNext/>
      </w:pPr>
      <w:r>
        <w:rPr>
          <w:color w:val="172033"/>
        </w:rPr>
        <w:t>如果群主已经做好快捷指令：</w:t>
      </w:r>
    </w:p>
    <w:p>
      <w:pPr>
        <w:ind w:left="397" w:hanging="283"/>
      </w:pPr>
      <w:r>
        <w:rPr>
          <w:color w:val="172033"/>
        </w:rPr>
        <w:t>1.　点“上传健康给 AI”的 iCloud 链接。</w:t>
      </w:r>
    </w:p>
    <w:p>
      <w:pPr>
        <w:ind w:left="397" w:hanging="283"/>
      </w:pPr>
      <w:r>
        <w:rPr>
          <w:color w:val="172033"/>
        </w:rPr>
        <w:t>2.　点“添加快捷指令”。</w:t>
      </w:r>
    </w:p>
    <w:p>
      <w:pPr>
        <w:ind w:left="397" w:hanging="283"/>
      </w:pPr>
      <w:r>
        <w:rPr>
          <w:color w:val="172033"/>
        </w:rPr>
        <w:t>3.　它询问“上传地址”时，粘贴设置页的第 1 项。</w:t>
      </w:r>
    </w:p>
    <w:p>
      <w:pPr>
        <w:ind w:left="397" w:hanging="283"/>
      </w:pPr>
      <w:r>
        <w:rPr>
          <w:color w:val="172033"/>
        </w:rPr>
        <w:t>4.　它询问“上传钥匙”时，粘贴设置页的第 2 项。</w:t>
      </w:r>
    </w:p>
    <w:p>
      <w:pPr>
        <w:ind w:left="397" w:hanging="283"/>
      </w:pPr>
      <w:r>
        <w:rPr>
          <w:color w:val="172033"/>
        </w:rPr>
        <w:t>5.　再用同样方法安装“上传睡眠给 AI”。</w:t>
      </w:r>
    </w:p>
    <w:p>
      <w:pPr>
        <w:ind w:left="397" w:hanging="283"/>
      </w:pPr>
      <w:r>
        <w:rPr>
          <w:color w:val="172033"/>
        </w:rPr>
        <w:t>6.　第一次运行时，允许读取健康数据与联网。</w:t>
      </w:r>
    </w:p>
    <w:p>
      <w:r>
        <w:rPr>
          <w:color w:val="172033"/>
        </w:rPr>
        <w:t>这样就不用自己搭积木。</w:t>
      </w:r>
    </w:p>
    <w:p>
      <w:pPr>
        <w:pStyle w:val="Callout"/>
        <w:shd w:fill="E8F7F4"/>
      </w:pPr>
      <w:r>
        <w:rPr>
          <w:color w:val="0F766E"/>
        </w:rPr>
        <w:t>本项目不能在 Windows 上伪造 Apple 签名的快捷指令。iCloud 链接必须由一个真实 iPhone 用户创建并分享。下文会教群主只做一次。</w:t>
      </w:r>
    </w:p>
    <w:p>
      <w:pPr>
        <w:pStyle w:val="Heading2"/>
      </w:pPr>
      <w:r>
        <w:t>没有 iCloud 链接：在手机手工做</w:t>
      </w:r>
    </w:p>
    <w:p>
      <w:r>
        <w:rPr>
          <w:color w:val="172033"/>
        </w:rPr>
        <w:t>先做最小版，只上传心率。确认成功后再添加其他数据。</w:t>
      </w:r>
    </w:p>
    <w:p>
      <w:pPr>
        <w:spacing w:after="40"/>
      </w:pPr>
    </w:p>
    <w:p>
      <w:pPr>
        <w:pStyle w:val="Heading1"/>
      </w:pPr>
      <w:r>
        <w:t xml:space="preserve"> 第四部分：手工做“上传健康给 AI”</w:t>
      </w:r>
    </w:p>
    <w:p>
      <w:pPr>
        <w:pStyle w:val="Heading2"/>
      </w:pPr>
      <w:r>
        <w:t>7. 新建快捷指令</w:t>
      </w:r>
    </w:p>
    <w:p>
      <w:pPr>
        <w:ind w:left="397" w:hanging="283"/>
      </w:pPr>
      <w:r>
        <w:rPr>
          <w:color w:val="172033"/>
        </w:rPr>
        <w:t>1.　打开“快捷指令”。</w:t>
      </w:r>
    </w:p>
    <w:p>
      <w:pPr>
        <w:ind w:left="397" w:hanging="283"/>
      </w:pPr>
      <w:r>
        <w:rPr>
          <w:color w:val="172033"/>
        </w:rPr>
        <w:t xml:space="preserve">2.　点右上角 </w:t>
      </w:r>
      <w:r>
        <w:rPr>
          <w:rFonts w:ascii="Consolas" w:hAnsi="Consolas"/>
          <w:color w:val="0F766E"/>
          <w:sz w:val="18"/>
        </w:rPr>
        <w:t>+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3.　名字改成“上传健康给 AI”。</w:t>
      </w:r>
    </w:p>
    <w:p>
      <w:pPr>
        <w:pStyle w:val="Heading2"/>
      </w:pPr>
      <w:r>
        <w:t>8. 查找今天的心率</w:t>
      </w:r>
    </w:p>
    <w:p>
      <w:pPr>
        <w:ind w:left="397" w:hanging="283"/>
      </w:pPr>
      <w:r>
        <w:rPr>
          <w:color w:val="172033"/>
        </w:rPr>
        <w:t>1.　添加“查找健康样本”。</w:t>
      </w:r>
    </w:p>
    <w:p>
      <w:pPr>
        <w:ind w:left="397" w:hanging="283"/>
      </w:pPr>
      <w:r>
        <w:rPr>
          <w:color w:val="172033"/>
        </w:rPr>
        <w:t>2.　类型选择“心率”。</w:t>
      </w:r>
    </w:p>
    <w:p>
      <w:pPr>
        <w:ind w:left="397" w:hanging="283"/>
      </w:pPr>
      <w:r>
        <w:rPr>
          <w:color w:val="172033"/>
        </w:rPr>
        <w:t>3.　条件选择“开始日期是今天”。</w:t>
      </w:r>
    </w:p>
    <w:p>
      <w:pPr>
        <w:ind w:left="397" w:hanging="283"/>
      </w:pPr>
      <w:r>
        <w:rPr>
          <w:color w:val="172033"/>
        </w:rPr>
        <w:t>4.　排序选择“开始日期、最新优先”。</w:t>
      </w:r>
    </w:p>
    <w:p>
      <w:pPr>
        <w:ind w:left="397" w:hanging="283"/>
      </w:pPr>
      <w:r>
        <w:rPr>
          <w:color w:val="172033"/>
        </w:rPr>
        <w:t xml:space="preserve">5.　打开“限制”，数量填 </w:t>
      </w:r>
      <w:r>
        <w:rPr>
          <w:rFonts w:ascii="Consolas" w:hAnsi="Consolas"/>
          <w:color w:val="0F766E"/>
          <w:sz w:val="18"/>
        </w:rPr>
        <w:t>20</w:t>
      </w:r>
      <w:r>
        <w:rPr>
          <w:color w:val="172033"/>
        </w:rPr>
        <w:t>。</w:t>
      </w:r>
    </w:p>
    <w:p>
      <w:r>
        <w:rPr>
          <w:color w:val="172033"/>
        </w:rPr>
        <w:t>按钮名字可能因为 iOS 版本差一两个字，选意思相近的即可。</w:t>
      </w:r>
    </w:p>
    <w:p>
      <w:pPr>
        <w:pStyle w:val="Heading2"/>
      </w:pPr>
      <w:r>
        <w:t>9. 每条心率做一张小卡片</w:t>
      </w:r>
    </w:p>
    <w:p>
      <w:pPr>
        <w:keepNext/>
      </w:pPr>
      <w:r>
        <w:rPr>
          <w:color w:val="172033"/>
        </w:rPr>
        <w:t>添加“重复每一项”。在重复框里面：</w:t>
      </w:r>
    </w:p>
    <w:p>
      <w:pPr>
        <w:ind w:left="397" w:hanging="283"/>
      </w:pPr>
      <w:r>
        <w:rPr>
          <w:color w:val="172033"/>
        </w:rPr>
        <w:t>1.　获取“重复项目”的“值”。</w:t>
      </w:r>
    </w:p>
    <w:p>
      <w:pPr>
        <w:ind w:left="397" w:hanging="283"/>
      </w:pPr>
      <w:r>
        <w:rPr>
          <w:color w:val="172033"/>
        </w:rPr>
        <w:t>2.　获取“重复项目”的“开始日期”。</w:t>
      </w:r>
    </w:p>
    <w:p>
      <w:pPr>
        <w:ind w:left="397" w:hanging="283"/>
      </w:pPr>
      <w:r>
        <w:rPr>
          <w:color w:val="172033"/>
        </w:rPr>
        <w:t xml:space="preserve">3.　把开始日期格式化为 </w:t>
      </w:r>
      <w:r>
        <w:rPr>
          <w:rFonts w:ascii="Consolas" w:hAnsi="Consolas"/>
          <w:color w:val="0F766E"/>
          <w:sz w:val="18"/>
        </w:rPr>
        <w:t>ISO 8601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4.　添加“字典”。</w:t>
      </w:r>
    </w:p>
    <w:p>
      <w:pPr>
        <w:keepNext/>
      </w:pPr>
      <w:r>
        <w:rPr>
          <w:color w:val="172033"/>
        </w:rPr>
        <w:t>字典放四行：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左边名字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右边内容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type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 xml:space="preserve">文字 </w:t>
            </w:r>
            <w:r>
              <w:rPr>
                <w:rFonts w:ascii="Consolas" w:hAnsi="Consolas"/>
                <w:color w:val="0F766E"/>
                <w:sz w:val="18"/>
              </w:rPr>
              <w:t>heart_rate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value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刚取出的值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格式化后的日期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unit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 xml:space="preserve">文字 </w:t>
            </w:r>
            <w:r>
              <w:rPr>
                <w:rFonts w:ascii="Consolas" w:hAnsi="Consolas"/>
                <w:color w:val="0F766E"/>
                <w:sz w:val="18"/>
              </w:rPr>
              <w:t>bpm</w:t>
            </w:r>
          </w:p>
        </w:tc>
      </w:tr>
    </w:tbl>
    <w:p>
      <w:pPr>
        <w:spacing w:after="0"/>
      </w:pPr>
    </w:p>
    <w:p>
      <w:r>
        <w:rPr>
          <w:color w:val="172033"/>
        </w:rPr>
        <w:t>把字典添加到变量“健康小卡片”。</w:t>
      </w:r>
    </w:p>
    <w:p>
      <w:pPr>
        <w:pStyle w:val="Heading2"/>
      </w:pPr>
      <w:r>
        <w:t>10. 把小卡片寄出去</w:t>
      </w:r>
    </w:p>
    <w:p>
      <w:pPr>
        <w:keepNext/>
      </w:pPr>
      <w:r>
        <w:rPr>
          <w:color w:val="172033"/>
        </w:rPr>
        <w:t>在“结束重复”下面：</w:t>
      </w:r>
    </w:p>
    <w:p>
      <w:pPr>
        <w:ind w:left="397" w:hanging="283"/>
      </w:pPr>
      <w:r>
        <w:rPr>
          <w:color w:val="172033"/>
        </w:rPr>
        <w:t>1.　添加“URL”，粘贴设置页第 1 项“iPhone 上传地址”。</w:t>
      </w:r>
    </w:p>
    <w:p>
      <w:pPr>
        <w:ind w:left="397" w:hanging="283"/>
      </w:pPr>
      <w:r>
        <w:rPr>
          <w:color w:val="172033"/>
        </w:rPr>
        <w:t>2.　添加“获取 URL 内容”。</w:t>
      </w:r>
    </w:p>
    <w:p>
      <w:pPr>
        <w:ind w:left="397" w:hanging="283"/>
      </w:pPr>
      <w:r>
        <w:rPr>
          <w:color w:val="172033"/>
        </w:rPr>
        <w:t xml:space="preserve">3.　方法选择 </w:t>
      </w:r>
      <w:r>
        <w:rPr>
          <w:rFonts w:ascii="Consolas" w:hAnsi="Consolas"/>
          <w:color w:val="0F766E"/>
          <w:sz w:val="18"/>
        </w:rPr>
        <w:t>POST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 xml:space="preserve">4.　请求正文选择 </w:t>
      </w:r>
      <w:r>
        <w:rPr>
          <w:rFonts w:ascii="Consolas" w:hAnsi="Consolas"/>
          <w:color w:val="0F766E"/>
          <w:sz w:val="18"/>
        </w:rPr>
        <w:t>JSON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 xml:space="preserve">5.　JSON 添加 </w:t>
      </w:r>
      <w:r>
        <w:rPr>
          <w:rFonts w:ascii="Consolas" w:hAnsi="Consolas"/>
          <w:color w:val="0F766E"/>
          <w:sz w:val="18"/>
        </w:rPr>
        <w:t>metrics</w:t>
      </w:r>
      <w:r>
        <w:rPr>
          <w:color w:val="172033"/>
        </w:rPr>
        <w:t>，内容选择变量“健康小卡片”。</w:t>
      </w:r>
    </w:p>
    <w:p>
      <w:pPr>
        <w:ind w:left="397" w:hanging="283"/>
      </w:pPr>
      <w:r>
        <w:rPr>
          <w:color w:val="172033"/>
        </w:rPr>
        <w:t xml:space="preserve">6.　请求头添加 </w:t>
      </w:r>
      <w:r>
        <w:rPr>
          <w:rFonts w:ascii="Consolas" w:hAnsi="Consolas"/>
          <w:color w:val="0F766E"/>
          <w:sz w:val="18"/>
        </w:rPr>
        <w:t>X-Upload-Key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7.　请求头内容粘贴设置页第 2 项“iPhone 上传钥匙”。</w:t>
      </w:r>
    </w:p>
    <w:p>
      <w:pPr>
        <w:ind w:left="397" w:hanging="283"/>
      </w:pPr>
      <w:r>
        <w:rPr>
          <w:color w:val="172033"/>
        </w:rPr>
        <w:t>8.　最后添加“显示结果”。</w:t>
      </w:r>
    </w:p>
    <w:p>
      <w:pPr>
        <w:keepNext/>
      </w:pPr>
      <w:r>
        <w:rPr>
          <w:color w:val="172033"/>
        </w:rPr>
        <w:t>运行后看到：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"ok": true</w:t>
      </w:r>
    </w:p>
    <w:p>
      <w:r>
        <w:rPr>
          <w:color w:val="172033"/>
        </w:rPr>
        <w:t>就成功了。</w:t>
      </w:r>
    </w:p>
    <w:p>
      <w:pPr>
        <w:pStyle w:val="Heading2"/>
      </w:pPr>
      <w:r>
        <w:t>11. 添加其他数据</w:t>
      </w:r>
    </w:p>
    <w:p>
      <w:pPr>
        <w:keepNext/>
      </w:pPr>
      <w:r>
        <w:rPr>
          <w:color w:val="172033"/>
        </w:rPr>
        <w:t>复制“心率”这一小块，每次只改类型、</w:t>
      </w:r>
      <w:r>
        <w:rPr>
          <w:rFonts w:ascii="Consolas" w:hAnsi="Consolas"/>
          <w:color w:val="0F766E"/>
          <w:sz w:val="18"/>
        </w:rPr>
        <w:t>type</w:t>
      </w:r>
      <w:r>
        <w:rPr>
          <w:color w:val="172033"/>
        </w:rPr>
        <w:t xml:space="preserve"> 和单位：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8"/>
              </w:rPr>
              <w:t>健康类型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rFonts w:ascii="Consolas" w:hAnsi="Consolas"/>
                <w:b/>
                <w:color w:val="0F766E"/>
                <w:sz w:val="18"/>
              </w:rPr>
              <w:t>type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心率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heart_rate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bpm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心率变异性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heart_rate_variability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ms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静息心率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resting_heart_rate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bpm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呼吸速率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respiratory_rate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breaths/min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血氧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blood_oxygen_saturation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%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步数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step_count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count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活动能量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active_energy_burned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kcal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锻炼时间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apple_exercise_time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min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手腕温度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wrist_temperature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°C</w:t>
            </w:r>
          </w:p>
        </w:tc>
      </w:tr>
    </w:tbl>
    <w:p>
      <w:pPr>
        <w:spacing w:after="0"/>
      </w:pPr>
    </w:p>
    <w:p>
      <w:r>
        <w:rPr>
          <w:color w:val="172033"/>
        </w:rPr>
        <w:t>找不到的项目直接跳过。</w:t>
      </w:r>
    </w:p>
    <w:p>
      <w:pPr>
        <w:spacing w:after="40"/>
      </w:pPr>
    </w:p>
    <w:p>
      <w:pPr>
        <w:pStyle w:val="Heading1"/>
      </w:pPr>
      <w:r>
        <w:t xml:space="preserve"> 第五部分：手工做“上传睡眠给 AI”</w:t>
      </w:r>
    </w:p>
    <w:p>
      <w:pPr>
        <w:pStyle w:val="Heading2"/>
      </w:pPr>
      <w:r>
        <w:t>12. 找出最近睡眠</w:t>
      </w:r>
    </w:p>
    <w:p>
      <w:pPr>
        <w:ind w:left="397" w:hanging="283"/>
      </w:pPr>
      <w:r>
        <w:rPr>
          <w:color w:val="172033"/>
        </w:rPr>
        <w:t>1.　新建快捷指令，名字叫“上传睡眠给 AI”。</w:t>
      </w:r>
    </w:p>
    <w:p>
      <w:pPr>
        <w:ind w:left="397" w:hanging="283"/>
      </w:pPr>
      <w:r>
        <w:rPr>
          <w:color w:val="172033"/>
        </w:rPr>
        <w:t>2.　添加“查找健康样本”。</w:t>
      </w:r>
    </w:p>
    <w:p>
      <w:pPr>
        <w:ind w:left="397" w:hanging="283"/>
      </w:pPr>
      <w:r>
        <w:rPr>
          <w:color w:val="172033"/>
        </w:rPr>
        <w:t>3.　类型选择“睡眠”或“睡眠分析”。</w:t>
      </w:r>
    </w:p>
    <w:p>
      <w:pPr>
        <w:ind w:left="397" w:hanging="283"/>
      </w:pPr>
      <w:r>
        <w:rPr>
          <w:color w:val="172033"/>
        </w:rPr>
        <w:t>4.　条件选择过去 18 小时。</w:t>
      </w:r>
    </w:p>
    <w:p>
      <w:pPr>
        <w:keepNext/>
      </w:pPr>
      <w:r>
        <w:rPr>
          <w:color w:val="172033"/>
        </w:rPr>
        <w:t>没有“过去 18 小时”时：</w:t>
      </w:r>
    </w:p>
    <w:p>
      <w:pPr>
        <w:ind w:left="397" w:hanging="283"/>
      </w:pPr>
      <w:r>
        <w:rPr>
          <w:color w:val="172033"/>
        </w:rPr>
        <w:t>1.　添加“当前日期”。</w:t>
      </w:r>
    </w:p>
    <w:p>
      <w:pPr>
        <w:ind w:left="397" w:hanging="283"/>
      </w:pPr>
      <w:r>
        <w:rPr>
          <w:color w:val="172033"/>
        </w:rPr>
        <w:t>2.　添加“调整日期”，减去 18 小时。</w:t>
      </w:r>
    </w:p>
    <w:p>
      <w:pPr>
        <w:ind w:left="397" w:hanging="283"/>
      </w:pPr>
      <w:r>
        <w:rPr>
          <w:color w:val="172033"/>
        </w:rPr>
        <w:t>3.　查找开始日期晚于“调整后的日期”的睡眠样本。</w:t>
      </w:r>
    </w:p>
    <w:p>
      <w:pPr>
        <w:pStyle w:val="Heading2"/>
      </w:pPr>
      <w:r>
        <w:t>13. 做睡眠小卡片</w:t>
      </w:r>
    </w:p>
    <w:p>
      <w:pPr>
        <w:keepNext/>
      </w:pPr>
      <w:r>
        <w:rPr>
          <w:color w:val="172033"/>
        </w:rPr>
        <w:t>添加“重复每一项”。在重复框里分别取得：</w:t>
      </w:r>
    </w:p>
    <w:p>
      <w:pPr>
        <w:pStyle w:val="ListBullet"/>
      </w:pPr>
      <w:r>
        <w:rPr>
          <w:color w:val="172033"/>
        </w:rPr>
        <w:t>值或睡眠阶段。</w:t>
      </w:r>
    </w:p>
    <w:p>
      <w:pPr>
        <w:pStyle w:val="ListBullet"/>
      </w:pPr>
      <w:r>
        <w:rPr>
          <w:color w:val="172033"/>
        </w:rPr>
        <w:t>开始日期。</w:t>
      </w:r>
    </w:p>
    <w:p>
      <w:pPr>
        <w:pStyle w:val="ListBullet"/>
      </w:pPr>
      <w:r>
        <w:rPr>
          <w:color w:val="172033"/>
        </w:rPr>
        <w:t>结束日期。</w:t>
      </w:r>
    </w:p>
    <w:p>
      <w:r>
        <w:rPr>
          <w:color w:val="172033"/>
        </w:rPr>
        <w:t xml:space="preserve">把开始和结束都格式化成 </w:t>
      </w:r>
      <w:r>
        <w:rPr>
          <w:rFonts w:ascii="Consolas" w:hAnsi="Consolas"/>
          <w:color w:val="0F766E"/>
          <w:sz w:val="18"/>
        </w:rPr>
        <w:t>ISO 8601</w:t>
      </w:r>
      <w:r>
        <w:rPr>
          <w:color w:val="172033"/>
        </w:rPr>
        <w:t>。</w:t>
      </w:r>
    </w:p>
    <w:p>
      <w:pPr>
        <w:keepNext/>
      </w:pPr>
      <w:r>
        <w:rPr>
          <w:color w:val="172033"/>
        </w:rPr>
        <w:t>添加字典：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左边名字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右边内容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stage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值或睡眠阶段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start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格式化后的开始日期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end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格式化后的结束日期</w:t>
            </w:r>
          </w:p>
        </w:tc>
      </w:tr>
    </w:tbl>
    <w:p>
      <w:pPr>
        <w:spacing w:after="0"/>
      </w:pPr>
    </w:p>
    <w:p>
      <w:r>
        <w:rPr>
          <w:color w:val="172033"/>
        </w:rPr>
        <w:t>把字典加入变量“睡眠小卡片”。</w:t>
      </w:r>
    </w:p>
    <w:p>
      <w:pPr>
        <w:pStyle w:val="Heading2"/>
      </w:pPr>
      <w:r>
        <w:t>14. 上传睡眠</w:t>
      </w:r>
    </w:p>
    <w:p>
      <w:pPr>
        <w:keepNext/>
      </w:pPr>
      <w:r>
        <w:rPr>
          <w:color w:val="172033"/>
        </w:rPr>
        <w:t>在“结束重复”下面：</w:t>
      </w:r>
    </w:p>
    <w:p>
      <w:pPr>
        <w:pStyle w:val="ListBullet"/>
      </w:pPr>
      <w:r>
        <w:rPr>
          <w:color w:val="172033"/>
        </w:rPr>
        <w:t>URL：设置页第 1 项。</w:t>
      </w:r>
    </w:p>
    <w:p>
      <w:pPr>
        <w:pStyle w:val="ListBullet"/>
      </w:pPr>
      <w:r>
        <w:rPr>
          <w:color w:val="172033"/>
        </w:rPr>
        <w:t>方法：</w:t>
      </w:r>
      <w:r>
        <w:rPr>
          <w:rFonts w:ascii="Consolas" w:hAnsi="Consolas"/>
          <w:color w:val="0F766E"/>
          <w:sz w:val="18"/>
        </w:rPr>
        <w:t>POST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>正文：</w:t>
      </w:r>
      <w:r>
        <w:rPr>
          <w:rFonts w:ascii="Consolas" w:hAnsi="Consolas"/>
          <w:color w:val="0F766E"/>
          <w:sz w:val="18"/>
        </w:rPr>
        <w:t>JSON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>JSON 名字：</w:t>
      </w:r>
      <w:r>
        <w:rPr>
          <w:rFonts w:ascii="Consolas" w:hAnsi="Consolas"/>
          <w:color w:val="0F766E"/>
          <w:sz w:val="18"/>
        </w:rPr>
        <w:t>sleep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>JSON 内容：变量“睡眠小卡片”。</w:t>
      </w:r>
    </w:p>
    <w:p>
      <w:pPr>
        <w:pStyle w:val="ListBullet"/>
      </w:pPr>
      <w:r>
        <w:rPr>
          <w:color w:val="172033"/>
        </w:rPr>
        <w:t>请求头名字：</w:t>
      </w:r>
      <w:r>
        <w:rPr>
          <w:rFonts w:ascii="Consolas" w:hAnsi="Consolas"/>
          <w:color w:val="0F766E"/>
          <w:sz w:val="18"/>
        </w:rPr>
        <w:t>X-Upload-Key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>请求头内容：设置页第 2 项。</w:t>
      </w:r>
    </w:p>
    <w:p>
      <w:r>
        <w:rPr>
          <w:color w:val="172033"/>
        </w:rPr>
        <w:t xml:space="preserve">运行后看到 </w:t>
      </w:r>
      <w:r>
        <w:rPr>
          <w:rFonts w:ascii="Consolas" w:hAnsi="Consolas"/>
          <w:color w:val="0F766E"/>
          <w:sz w:val="18"/>
        </w:rPr>
        <w:t>"ok": true</w:t>
      </w:r>
      <w:r>
        <w:rPr>
          <w:color w:val="172033"/>
        </w:rPr>
        <w:t xml:space="preserve"> 即成功。</w:t>
      </w:r>
    </w:p>
    <w:p>
      <w:pPr>
        <w:spacing w:after="40"/>
      </w:pPr>
    </w:p>
    <w:p>
      <w:pPr>
        <w:pStyle w:val="Heading1"/>
      </w:pPr>
      <w:r>
        <w:t xml:space="preserve"> 第六部分：让它每天自己跑</w:t>
      </w:r>
    </w:p>
    <w:p>
      <w:pPr>
        <w:pStyle w:val="Heading2"/>
      </w:pPr>
      <w:r>
        <w:t>15. 醒来时上传睡眠</w:t>
      </w:r>
    </w:p>
    <w:p>
      <w:pPr>
        <w:ind w:left="397" w:hanging="283"/>
      </w:pPr>
      <w:r>
        <w:rPr>
          <w:color w:val="172033"/>
        </w:rPr>
        <w:t>1.　快捷指令底部点“自动化”。</w:t>
      </w:r>
    </w:p>
    <w:p>
      <w:pPr>
        <w:ind w:left="397" w:hanging="283"/>
      </w:pPr>
      <w:r>
        <w:rPr>
          <w:color w:val="172033"/>
        </w:rPr>
        <w:t xml:space="preserve">2.　点 </w:t>
      </w:r>
      <w:r>
        <w:rPr>
          <w:rFonts w:ascii="Consolas" w:hAnsi="Consolas"/>
          <w:color w:val="0F766E"/>
          <w:sz w:val="18"/>
        </w:rPr>
        <w:t>+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3.　选择“睡眠”或“起床”。</w:t>
      </w:r>
    </w:p>
    <w:p>
      <w:pPr>
        <w:ind w:left="397" w:hanging="283"/>
      </w:pPr>
      <w:r>
        <w:rPr>
          <w:color w:val="172033"/>
        </w:rPr>
        <w:t>4.　选择“醒来时”。</w:t>
      </w:r>
    </w:p>
    <w:p>
      <w:pPr>
        <w:ind w:left="397" w:hanging="283"/>
      </w:pPr>
      <w:r>
        <w:rPr>
          <w:color w:val="172033"/>
        </w:rPr>
        <w:t>5.　运行“上传睡眠给 AI”。</w:t>
      </w:r>
    </w:p>
    <w:p>
      <w:pPr>
        <w:ind w:left="397" w:hanging="283"/>
      </w:pPr>
      <w:r>
        <w:rPr>
          <w:color w:val="172033"/>
        </w:rPr>
        <w:t>6.　选择“立即运行”。</w:t>
      </w:r>
    </w:p>
    <w:p>
      <w:pPr>
        <w:pStyle w:val="Heading2"/>
      </w:pPr>
      <w:r>
        <w:t>16. 晚上上传状态</w:t>
      </w:r>
    </w:p>
    <w:p>
      <w:pPr>
        <w:ind w:left="397" w:hanging="283"/>
      </w:pPr>
      <w:r>
        <w:rPr>
          <w:color w:val="172033"/>
        </w:rPr>
        <w:t>1.　新建“特定时间”自动化。</w:t>
      </w:r>
    </w:p>
    <w:p>
      <w:pPr>
        <w:ind w:left="397" w:hanging="283"/>
      </w:pPr>
      <w:r>
        <w:rPr>
          <w:color w:val="172033"/>
        </w:rPr>
        <w:t xml:space="preserve">2.　时间例如每天 </w:t>
      </w:r>
      <w:r>
        <w:rPr>
          <w:rFonts w:ascii="Consolas" w:hAnsi="Consolas"/>
          <w:color w:val="0F766E"/>
          <w:sz w:val="18"/>
        </w:rPr>
        <w:t>21:30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3.　运行“上传健康给 AI”。</w:t>
      </w:r>
    </w:p>
    <w:p>
      <w:pPr>
        <w:ind w:left="397" w:hanging="283"/>
      </w:pPr>
      <w:r>
        <w:rPr>
          <w:color w:val="172033"/>
        </w:rPr>
        <w:t>4.　选择“立即运行”。</w:t>
      </w:r>
    </w:p>
    <w:p>
      <w:r>
        <w:rPr>
          <w:color w:val="172033"/>
        </w:rPr>
        <w:t>一天运行一两次即可，不要每分钟上传。</w:t>
      </w:r>
    </w:p>
    <w:p>
      <w:r>
        <w:rPr>
          <w:color w:val="172033"/>
        </w:rPr>
        <w:t>锁屏、省电、没网或系统繁忙时，iPhone 可能推迟运行。把快捷指令放进桌面小组件，可以随时补点一次。</w:t>
      </w:r>
    </w:p>
    <w:p>
      <w:pPr>
        <w:spacing w:after="40"/>
      </w:pPr>
    </w:p>
    <w:p>
      <w:pPr>
        <w:pStyle w:val="Heading1"/>
      </w:pPr>
      <w:r>
        <w:t xml:space="preserve"> 第七部分：把 MCP 交给 AI</w:t>
      </w:r>
    </w:p>
    <w:p>
      <w:pPr>
        <w:keepNext/>
      </w:pPr>
      <w:r>
        <w:rPr>
          <w:color w:val="172033"/>
        </w:rPr>
        <w:t>填入设置页的第 3、4 项：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AI 设置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填什么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名称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我的 Apple 健康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MCP 地址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设置页第 3 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认证方式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Bearer Token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Token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设置页第 4 项</w:t>
            </w:r>
          </w:p>
        </w:tc>
      </w:tr>
    </w:tbl>
    <w:p>
      <w:pPr>
        <w:spacing w:after="0"/>
      </w:pPr>
    </w:p>
    <w:p>
      <w:pPr>
        <w:keepNext/>
      </w:pPr>
      <w:r>
        <w:rPr>
          <w:color w:val="172033"/>
        </w:rPr>
        <w:t>若 AI 只让你添加请求头：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请求头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Authorization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Bearer 第四项钥匙</w:t>
            </w:r>
          </w:p>
        </w:tc>
      </w:tr>
    </w:tbl>
    <w:p>
      <w:pPr>
        <w:spacing w:after="0"/>
      </w:pPr>
    </w:p>
    <w:p>
      <w:pPr>
        <w:keepNext/>
      </w:pPr>
      <w:r>
        <w:rPr>
          <w:color w:val="172033"/>
        </w:rPr>
        <w:t>连接成功应看到：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health_now</w:t>
        <w:br/>
        <w:t>health_detail</w:t>
        <w:br/>
        <w:t>health_trends</w:t>
      </w:r>
    </w:p>
    <w:p>
      <w:r>
        <w:rPr>
          <w:color w:val="172033"/>
        </w:rPr>
        <w:t xml:space="preserve">AI 一般先调用一次 </w:t>
      </w:r>
      <w:r>
        <w:rPr>
          <w:rFonts w:ascii="Consolas" w:hAnsi="Consolas"/>
          <w:color w:val="0F766E"/>
          <w:sz w:val="18"/>
        </w:rPr>
        <w:t>health_now</w:t>
      </w:r>
      <w:r>
        <w:rPr>
          <w:color w:val="172033"/>
        </w:rPr>
        <w:t>。只有你继续问睡眠细节或长期变化时，才需要另外两个工具。</w:t>
      </w:r>
    </w:p>
    <w:p>
      <w:pPr>
        <w:spacing w:after="40"/>
      </w:pPr>
    </w:p>
    <w:p>
      <w:pPr>
        <w:pStyle w:val="Heading1"/>
      </w:pPr>
      <w:r>
        <w:t xml:space="preserve"> 第八部分：群主怎样做成“点链接安装”</w:t>
      </w:r>
    </w:p>
    <w:p>
      <w:r>
        <w:rPr>
          <w:color w:val="172033"/>
        </w:rPr>
        <w:t>这部分只需群主做一次。</w:t>
      </w:r>
    </w:p>
    <w:p>
      <w:pPr>
        <w:pStyle w:val="Heading2"/>
      </w:pPr>
      <w:r>
        <w:t>17. 给快捷指令加导入问题</w:t>
      </w:r>
    </w:p>
    <w:p>
      <w:pPr>
        <w:keepNext/>
      </w:pPr>
      <w:r>
        <w:rPr>
          <w:color w:val="172033"/>
        </w:rPr>
        <w:t>打开已经测试成功的快捷指令：</w:t>
      </w:r>
    </w:p>
    <w:p>
      <w:pPr>
        <w:ind w:left="397" w:hanging="283"/>
      </w:pPr>
      <w:r>
        <w:rPr>
          <w:color w:val="172033"/>
        </w:rPr>
        <w:t>1.　打开快捷指令详情。</w:t>
      </w:r>
    </w:p>
    <w:p>
      <w:pPr>
        <w:ind w:left="397" w:hanging="283"/>
      </w:pPr>
      <w:r>
        <w:rPr>
          <w:color w:val="172033"/>
        </w:rPr>
        <w:t xml:space="preserve">2.　点“设置”或 </w:t>
      </w:r>
      <w:r>
        <w:rPr>
          <w:rFonts w:ascii="Consolas" w:hAnsi="Consolas"/>
          <w:color w:val="0F766E"/>
          <w:sz w:val="18"/>
        </w:rPr>
        <w:t>Setup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3.　点“添加新问题”。</w:t>
      </w:r>
    </w:p>
    <w:p>
      <w:pPr>
        <w:ind w:left="397" w:hanging="283"/>
      </w:pPr>
      <w:r>
        <w:rPr>
          <w:color w:val="172033"/>
        </w:rPr>
        <w:t>4.　选择 URL 里的上传地址。</w:t>
      </w:r>
    </w:p>
    <w:p>
      <w:pPr>
        <w:ind w:left="397" w:hanging="283"/>
      </w:pPr>
      <w:r>
        <w:rPr>
          <w:color w:val="172033"/>
        </w:rPr>
        <w:t>5.　问题写“请粘贴 iPhone 上传地址”。</w:t>
      </w:r>
    </w:p>
    <w:p>
      <w:pPr>
        <w:ind w:left="397" w:hanging="283"/>
      </w:pPr>
      <w:r>
        <w:rPr>
          <w:color w:val="172033"/>
        </w:rPr>
        <w:t xml:space="preserve">6.　再给 </w:t>
      </w:r>
      <w:r>
        <w:rPr>
          <w:rFonts w:ascii="Consolas" w:hAnsi="Consolas"/>
          <w:color w:val="0F766E"/>
          <w:sz w:val="18"/>
        </w:rPr>
        <w:t>X-Upload-Key</w:t>
      </w:r>
      <w:r>
        <w:rPr>
          <w:color w:val="172033"/>
        </w:rPr>
        <w:t xml:space="preserve"> 的内容添加一个问题。</w:t>
      </w:r>
    </w:p>
    <w:p>
      <w:pPr>
        <w:ind w:left="397" w:hanging="283"/>
      </w:pPr>
      <w:r>
        <w:rPr>
          <w:color w:val="172033"/>
        </w:rPr>
        <w:t>7.　问题写“请粘贴 iPhone 上传钥匙”。</w:t>
      </w:r>
    </w:p>
    <w:p>
      <w:r>
        <w:rPr>
          <w:color w:val="172033"/>
        </w:rPr>
        <w:t>睡眠快捷指令也这样做。</w:t>
      </w:r>
    </w:p>
    <w:p>
      <w:r>
        <w:rPr>
          <w:color w:val="172033"/>
        </w:rPr>
        <w:t>导入问题会清掉群主自己的地址和钥匙，避免把隐私分享出去。</w:t>
      </w:r>
    </w:p>
    <w:p>
      <w:pPr>
        <w:pStyle w:val="Heading2"/>
      </w:pPr>
      <w:r>
        <w:t>18. 分享 iCloud 链接</w:t>
      </w:r>
    </w:p>
    <w:p>
      <w:pPr>
        <w:ind w:left="397" w:hanging="283"/>
      </w:pPr>
      <w:r>
        <w:rPr>
          <w:color w:val="172033"/>
        </w:rPr>
        <w:t>1.　在快捷指令编辑页点“分享”。</w:t>
      </w:r>
    </w:p>
    <w:p>
      <w:pPr>
        <w:ind w:left="397" w:hanging="283"/>
      </w:pPr>
      <w:r>
        <w:rPr>
          <w:color w:val="172033"/>
        </w:rPr>
        <w:t>2.　选择“复制 iCloud 链接”。</w:t>
      </w:r>
    </w:p>
    <w:p>
      <w:pPr>
        <w:ind w:left="397" w:hanging="283"/>
      </w:pPr>
      <w:r>
        <w:rPr>
          <w:color w:val="172033"/>
        </w:rPr>
        <w:t>3.　把两个链接发到群里。</w:t>
      </w:r>
    </w:p>
    <w:p>
      <w:pPr>
        <w:keepNext/>
      </w:pPr>
      <w:r>
        <w:rPr>
          <w:color w:val="172033"/>
        </w:rPr>
        <w:t>以后群友只需：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手机一键部署 → 打开 /setup → 点两个 iCloud 链接 → 填两项</w:t>
      </w:r>
    </w:p>
    <w:p>
      <w:r>
        <w:rPr>
          <w:color w:val="172033"/>
        </w:rPr>
        <w:t>全程不需要电脑。</w:t>
      </w:r>
    </w:p>
    <w:p>
      <w:pPr>
        <w:spacing w:after="40"/>
      </w:pPr>
    </w:p>
    <w:p>
      <w:pPr>
        <w:pStyle w:val="Heading1"/>
      </w:pPr>
      <w:r>
        <w:t xml:space="preserve"> 优点</w:t>
      </w:r>
    </w:p>
    <w:p>
      <w:pPr>
        <w:pStyle w:val="ListBullet"/>
      </w:pPr>
      <w:r>
        <w:rPr>
          <w:color w:val="172033"/>
        </w:rPr>
        <w:t>中国时区已经设好。</w:t>
      </w:r>
    </w:p>
    <w:p>
      <w:pPr>
        <w:pStyle w:val="ListBullet"/>
      </w:pPr>
      <w:r>
        <w:rPr>
          <w:color w:val="172033"/>
        </w:rPr>
        <w:t>不安装 Node，不打开终端，不改代码。</w:t>
      </w:r>
    </w:p>
    <w:p>
      <w:pPr>
        <w:pStyle w:val="ListBullet"/>
      </w:pPr>
      <w:r>
        <w:rPr>
          <w:color w:val="172033"/>
        </w:rPr>
        <w:t>数据库自动创建。</w:t>
      </w:r>
    </w:p>
    <w:p>
      <w:pPr>
        <w:pStyle w:val="ListBullet"/>
      </w:pPr>
      <w:r>
        <w:rPr>
          <w:color w:val="172033"/>
        </w:rPr>
        <w:t>钥匙由手机网页自动生成。</w:t>
      </w:r>
    </w:p>
    <w:p>
      <w:pPr>
        <w:pStyle w:val="ListBullet"/>
      </w:pPr>
      <w:r>
        <w:rPr>
          <w:color w:val="172033"/>
        </w:rPr>
        <w:t>每个人都有自己的云端、数据库和钥匙。</w:t>
      </w:r>
    </w:p>
    <w:p>
      <w:pPr>
        <w:pStyle w:val="ListBullet"/>
      </w:pPr>
      <w:r>
        <w:rPr>
          <w:color w:val="172033"/>
        </w:rPr>
        <w:t>群主做好 iCloud 链接后，其他人不必手工搭快捷指令。</w:t>
      </w:r>
    </w:p>
    <w:p>
      <w:pPr>
        <w:pStyle w:val="ListBullet"/>
      </w:pPr>
      <w:r>
        <w:rPr>
          <w:color w:val="172033"/>
        </w:rPr>
        <w:t>AI 只有 3 个只读工具。</w:t>
      </w:r>
    </w:p>
    <w:p>
      <w:pPr>
        <w:pStyle w:val="Heading1"/>
      </w:pPr>
      <w:r>
        <w:t xml:space="preserve"> 缺点</w:t>
      </w:r>
    </w:p>
    <w:p>
      <w:pPr>
        <w:pStyle w:val="ListBullet"/>
      </w:pPr>
      <w:r>
        <w:rPr>
          <w:color w:val="172033"/>
        </w:rPr>
        <w:t>仍需注册 GitHub 与 Cloudflare。</w:t>
      </w:r>
    </w:p>
    <w:p>
      <w:pPr>
        <w:pStyle w:val="ListBullet"/>
      </w:pPr>
      <w:r>
        <w:rPr>
          <w:color w:val="172033"/>
        </w:rPr>
        <w:t>第一次部署要等待 Cloudflare 构建。</w:t>
      </w:r>
    </w:p>
    <w:p>
      <w:pPr>
        <w:pStyle w:val="ListBullet"/>
      </w:pPr>
      <w:r>
        <w:rPr>
          <w:color w:val="172033"/>
        </w:rPr>
        <w:t>群主必须用一台真实 iPhone 做好并分享快捷指令。</w:t>
      </w:r>
    </w:p>
    <w:p>
      <w:pPr>
        <w:pStyle w:val="ListBullet"/>
      </w:pPr>
      <w:r>
        <w:rPr>
          <w:color w:val="172033"/>
        </w:rPr>
        <w:t>中国大陆访问 GitHub、Cloudflare、</w:t>
      </w:r>
      <w:r>
        <w:rPr>
          <w:rFonts w:ascii="Consolas" w:hAnsi="Consolas"/>
          <w:color w:val="0F766E"/>
          <w:sz w:val="18"/>
        </w:rPr>
        <w:t>workers.dev</w:t>
      </w:r>
      <w:r>
        <w:rPr>
          <w:color w:val="172033"/>
        </w:rPr>
        <w:t xml:space="preserve"> 可能不稳定。</w:t>
      </w:r>
    </w:p>
    <w:p>
      <w:pPr>
        <w:pStyle w:val="ListBullet"/>
      </w:pPr>
      <w:r>
        <w:rPr>
          <w:color w:val="172033"/>
        </w:rPr>
        <w:t>iPhone 自动化偶尔会延迟或漏跑，不是严格实时。</w:t>
      </w:r>
    </w:p>
    <w:p>
      <w:pPr>
        <w:pStyle w:val="ListBullet"/>
      </w:pPr>
      <w:r>
        <w:rPr>
          <w:color w:val="172033"/>
        </w:rPr>
        <w:t>健康数据存放在第三方云端。</w:t>
      </w:r>
    </w:p>
    <w:p>
      <w:pPr>
        <w:pStyle w:val="ListBullet"/>
      </w:pPr>
      <w:r>
        <w:rPr>
          <w:color w:val="172033"/>
        </w:rPr>
        <w:t>免费额度和平台规则以后可能变化。</w:t>
      </w:r>
    </w:p>
    <w:p>
      <w:pPr>
        <w:pStyle w:val="ListBullet"/>
      </w:pPr>
      <w:r>
        <w:rPr>
          <w:color w:val="172033"/>
        </w:rPr>
        <w:t>不能用于诊断、急救或替代医生。</w:t>
      </w:r>
    </w:p>
    <w:p>
      <w:pPr>
        <w:spacing w:after="40"/>
      </w:pPr>
    </w:p>
    <w:p>
      <w:pPr>
        <w:pStyle w:val="Heading1"/>
      </w:pPr>
      <w:r>
        <w:t xml:space="preserve"> 最后检查</w:t>
      </w:r>
    </w:p>
    <w:p>
      <w:pPr>
        <w:keepNext/>
        <w:ind w:left="397"/>
      </w:pPr>
      <w:r>
        <w:rPr>
          <w:color w:val="172033"/>
        </w:rPr>
        <w:t>□ Cloudflare 部署显示成功。</w:t>
      </w:r>
    </w:p>
    <w:p>
      <w:pPr>
        <w:keepNext/>
        <w:ind w:left="397"/>
      </w:pPr>
      <w:r>
        <w:rPr>
          <w:color w:val="172033"/>
        </w:rPr>
        <w:t xml:space="preserve">□ </w:t>
      </w:r>
      <w:r>
        <w:rPr>
          <w:rFonts w:ascii="Consolas" w:hAnsi="Consolas"/>
          <w:color w:val="0F766E"/>
          <w:sz w:val="18"/>
        </w:rPr>
        <w:t>我的云地址/healthz</w:t>
      </w:r>
      <w:r>
        <w:rPr>
          <w:color w:val="172033"/>
        </w:rPr>
        <w:t xml:space="preserve"> 显示 </w:t>
      </w:r>
      <w:r>
        <w:rPr>
          <w:rFonts w:ascii="Consolas" w:hAnsi="Consolas"/>
          <w:color w:val="0F766E"/>
          <w:sz w:val="18"/>
        </w:rPr>
        <w:t>ok: true</w:t>
      </w:r>
      <w:r>
        <w:rPr>
          <w:color w:val="172033"/>
        </w:rPr>
        <w:t>。</w:t>
      </w:r>
    </w:p>
    <w:p>
      <w:pPr>
        <w:keepNext/>
        <w:ind w:left="397"/>
      </w:pPr>
      <w:r>
        <w:rPr>
          <w:color w:val="172033"/>
        </w:rPr>
        <w:t xml:space="preserve">□ </w:t>
      </w:r>
      <w:r>
        <w:rPr>
          <w:rFonts w:ascii="Consolas" w:hAnsi="Consolas"/>
          <w:color w:val="0F766E"/>
          <w:sz w:val="18"/>
        </w:rPr>
        <w:t>/setup</w:t>
      </w:r>
      <w:r>
        <w:rPr>
          <w:color w:val="172033"/>
        </w:rPr>
        <w:t xml:space="preserve"> 成功生成四项内容。</w:t>
      </w:r>
    </w:p>
    <w:p>
      <w:pPr>
        <w:keepNext/>
        <w:ind w:left="397"/>
      </w:pPr>
      <w:r>
        <w:rPr>
          <w:color w:val="172033"/>
        </w:rPr>
        <w:t xml:space="preserve">□ 心率上传显示 </w:t>
      </w:r>
      <w:r>
        <w:rPr>
          <w:rFonts w:ascii="Consolas" w:hAnsi="Consolas"/>
          <w:color w:val="0F766E"/>
          <w:sz w:val="18"/>
        </w:rPr>
        <w:t>ok: true</w:t>
      </w:r>
      <w:r>
        <w:rPr>
          <w:color w:val="172033"/>
        </w:rPr>
        <w:t>。</w:t>
      </w:r>
    </w:p>
    <w:p>
      <w:pPr>
        <w:keepNext/>
        <w:ind w:left="397"/>
      </w:pPr>
      <w:r>
        <w:rPr>
          <w:color w:val="172033"/>
        </w:rPr>
        <w:t xml:space="preserve">□ 睡眠上传显示 </w:t>
      </w:r>
      <w:r>
        <w:rPr>
          <w:rFonts w:ascii="Consolas" w:hAnsi="Consolas"/>
          <w:color w:val="0F766E"/>
          <w:sz w:val="18"/>
        </w:rPr>
        <w:t>ok: true</w:t>
      </w:r>
      <w:r>
        <w:rPr>
          <w:color w:val="172033"/>
        </w:rPr>
        <w:t>。</w:t>
      </w:r>
    </w:p>
    <w:p>
      <w:pPr>
        <w:keepNext/>
        <w:ind w:left="397"/>
      </w:pPr>
      <w:r>
        <w:rPr>
          <w:color w:val="172033"/>
        </w:rPr>
        <w:t>□ 两个自动化选择“立即运行”。</w:t>
      </w:r>
    </w:p>
    <w:p>
      <w:pPr>
        <w:keepNext/>
        <w:ind w:left="397"/>
      </w:pPr>
      <w:r>
        <w:rPr>
          <w:color w:val="172033"/>
        </w:rPr>
        <w:t>□ AI 看到 3 个工具。</w:t>
      </w:r>
    </w:p>
    <w:p>
      <w:pPr>
        <w:keepNext/>
        <w:ind w:left="397"/>
      </w:pPr>
      <w:r>
        <w:rPr>
          <w:color w:val="172033"/>
        </w:rPr>
        <w:t>□ 没有把部署密码或钥匙发到群里。</w:t>
      </w:r>
    </w:p>
    <w:p>
      <w:r>
        <w:rPr>
          <w:color w:val="172033"/>
        </w:rPr>
        <w:t>全部打勾，就完成了。</w:t>
      </w:r>
    </w:p>
    <w:p>
      <w:pPr>
        <w:spacing w:after="40"/>
      </w:pPr>
    </w:p>
    <w:p>
      <w:pPr>
        <w:pStyle w:val="Heading1"/>
      </w:pPr>
      <w:r>
        <w:t xml:space="preserve"> 官方依据</w:t>
      </w:r>
    </w:p>
    <w:p>
      <w:pPr>
        <w:pStyle w:val="ListBullet"/>
      </w:pPr>
      <w:hyperlink r:id="rId12">
        <w:r>
          <w:rPr>
            <w:color w:val="2563EB"/>
            <w:u w:val="single"/>
          </w:rPr>
          <w:t>Cloudflare：一键部署会自动创建并绑定所需资源</w:t>
        </w:r>
      </w:hyperlink>
    </w:p>
    <w:p>
      <w:pPr>
        <w:pStyle w:val="ListBullet"/>
      </w:pPr>
      <w:hyperlink r:id="rId13">
        <w:r>
          <w:rPr>
            <w:color w:val="2563EB"/>
            <w:u w:val="single"/>
          </w:rPr>
          <w:t>Apple：快捷指令可以查找健康样本</w:t>
        </w:r>
      </w:hyperlink>
    </w:p>
    <w:p>
      <w:pPr>
        <w:pStyle w:val="ListBullet"/>
      </w:pPr>
      <w:hyperlink r:id="rId14">
        <w:r>
          <w:rPr>
            <w:color w:val="2563EB"/>
            <w:u w:val="single"/>
          </w:rPr>
          <w:t>Apple：快捷指令可以 POST JSON</w:t>
        </w:r>
      </w:hyperlink>
    </w:p>
    <w:p>
      <w:pPr>
        <w:pStyle w:val="ListBullet"/>
      </w:pPr>
      <w:hyperlink r:id="rId15">
        <w:r>
          <w:rPr>
            <w:color w:val="2563EB"/>
            <w:u w:val="single"/>
          </w:rPr>
          <w:t>Apple：时间、睡眠自动化可无需确认运行</w:t>
        </w:r>
      </w:hyperlink>
    </w:p>
    <w:p>
      <w:pPr>
        <w:pStyle w:val="ListBullet"/>
      </w:pPr>
      <w:hyperlink r:id="rId16">
        <w:r>
          <w:rPr>
            <w:color w:val="2563EB"/>
            <w:u w:val="single"/>
          </w:rPr>
          <w:t>Apple：共享快捷指令可添加导入问题</w:t>
        </w:r>
      </w:hyperlink>
    </w:p>
    <w:p>
      <w:pPr>
        <w:pStyle w:val="ListBullet"/>
      </w:pPr>
      <w:hyperlink r:id="rId17">
        <w:r>
          <w:rPr>
            <w:color w:val="2563EB"/>
            <w:u w:val="single"/>
          </w:rPr>
          <w:t>Apple：可复制 iCloud 链接分享快捷指令</w:t>
        </w:r>
      </w:hyperlink>
    </w:p>
    <w:sectPr w:rsidR="00FC693F" w:rsidRPr="0006063C" w:rsidSect="00034616">
      <w:headerReference w:type="default" r:id="rId9"/>
      <w:footerReference w:type="default" r:id="rId10"/>
      <w:type w:val="continuous"/>
      <w:pgSz w:w="12240" w:h="15840"/>
      <w:pgMar w:top="96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color w:val="526174"/>
        <w:sz w:val="16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5261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shd w:fill="EAF2FF"/>
    </w:pPr>
    <w:r>
      <w:rPr>
        <w:b/>
        <w:color w:val="2563EB"/>
        <w:sz w:val="16"/>
      </w:rPr>
      <w:t>APPLE HEALTH 快捷指令 MCP  ·  从零搭建教程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Aptos" w:hAnsi="Aptos" w:eastAsia="Microsoft YaHe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left="0" w:firstLine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563E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ind w:left="0" w:firstLine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left="0" w:firstLine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left="0" w:firstLin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left="0" w:firstLine="0"/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5261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20"/>
      <w:ind w:left="227" w:right="227"/>
    </w:pPr>
    <w:rPr>
      <w:rFonts w:ascii="Consolas" w:hAnsi="Consolas" w:eastAsia="Microsoft YaHei"/>
      <w:color w:val="F8FAFC"/>
      <w:sz w:val="17"/>
    </w:rPr>
  </w:style>
  <w:style w:type="paragraph" w:customStyle="1" w:styleId="Callout">
    <w:name w:val="Callout"/>
    <w:pPr>
      <w:keepLines/>
      <w:spacing w:before="80" w:after="140"/>
      <w:ind w:left="340" w:right="227"/>
    </w:pPr>
    <w:rPr>
      <w:rFonts w:ascii="Microsoft YaHei" w:hAnsi="Microsoft YaHei" w:eastAsia="Microsoft YaHei"/>
      <w:color w:val="0F76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ploy.workers.cloudflare.com/?url=https://github.com/shenqingmo3-dotcom/apple-health-shortcuts-mcp" TargetMode="External"/><Relationship Id="rId12" Type="http://schemas.openxmlformats.org/officeDocument/2006/relationships/hyperlink" Target="https://developers.cloudflare.com/workers/platform/deploy-buttons/" TargetMode="External"/><Relationship Id="rId13" Type="http://schemas.openxmlformats.org/officeDocument/2006/relationships/hyperlink" Target="https://support.apple.com/en-nz/guide/shortcuts/apd3c845e881/ios" TargetMode="External"/><Relationship Id="rId14" Type="http://schemas.openxmlformats.org/officeDocument/2006/relationships/hyperlink" Target="https://support.apple.com/en-nz/guide/shortcuts/apd58d46713f/ios" TargetMode="External"/><Relationship Id="rId15" Type="http://schemas.openxmlformats.org/officeDocument/2006/relationships/hyperlink" Target="https://support.apple.com/en-ca/guide/shortcuts/apd602971e63/ios" TargetMode="External"/><Relationship Id="rId16" Type="http://schemas.openxmlformats.org/officeDocument/2006/relationships/hyperlink" Target="https://support.apple.com/en-sg/guide/shortcuts/apdf330fd3a0/ios" TargetMode="External"/><Relationship Id="rId17" Type="http://schemas.openxmlformats.org/officeDocument/2006/relationships/hyperlink" Target="https://support.apple.com/en-il/guide/shortcuts/apdf01f8c054/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 AI 看懂我的 Apple 健康</dc:title>
  <dc:subject>iPhone 快捷指令 + Cloudflare + HTTP MCP 从零搭建教程</dc:subject>
  <dc:creator>Apple Health Shortcuts MCP contributors</dc:creator>
  <cp:keywords>Apple Health, Shortcuts, Cloudflare, MCP, 开源教程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